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Tennessee REDLINE — Statewide Substance Use &amp; Problem Gambling Referral Service</w:t>
      </w:r>
    </w:p>
    <w:p>
      <w:r>
        <w:t>The Tennessee REDLINE is a 24/7/365 confidential referral service, established in 1989, that connects individuals and families in Tennessee to treatment resources for substance use disorder and problem gambling.</w:t>
      </w:r>
    </w:p>
    <w:p>
      <w:pPr>
        <w:pStyle w:val="Heading2"/>
      </w:pPr>
      <w:r>
        <w:t>Operator</w:t>
      </w:r>
    </w:p>
    <w:p>
      <w:r>
        <w:t>The REDLINE is operated by the Tennessee Association for Alcohol, Drug and other Addiction Services (TAADAS) under contract with the Tennessee Department of Mental Health and Substance Abuse Services (TDMHSAS).</w:t>
      </w:r>
    </w:p>
    <w:p>
      <w:pPr>
        <w:pStyle w:val="Heading2"/>
      </w:pPr>
      <w:r>
        <w:t>Who It Serves</w:t>
      </w:r>
    </w:p>
    <w:p>
      <w:r>
        <w:t>Anyone in Tennessee seeking help for themselves or a loved one dealing with substance misuse or problem gambling. Clinicians, case managers, and family members can also call on behalf of someone else to identify treatment options.</w:t>
      </w:r>
    </w:p>
    <w:p>
      <w:pPr>
        <w:pStyle w:val="Heading2"/>
      </w:pPr>
      <w:r>
        <w:t>How to Access It</w:t>
      </w:r>
    </w:p>
    <w:p>
      <w:r>
        <w:t>Call or text 800-889-9789. The service is available 24 hours a day, 7 days a week, 365 days a year. Text support lets a person receive referral information or a follow-up call at their own pace, rather than needing to commit to a full phone conversation immediately.</w:t>
      </w:r>
    </w:p>
    <w:p>
      <w:pPr>
        <w:pStyle w:val="Heading2"/>
      </w:pPr>
      <w:r>
        <w:t>Confidentiality</w:t>
      </w:r>
    </w:p>
    <w:p>
      <w:r>
        <w:t>All REDLINE conversations, whether by voice or text, are confidential.</w:t>
      </w:r>
    </w:p>
    <w:p>
      <w:pPr>
        <w:pStyle w:val="Heading2"/>
      </w:pPr>
      <w:r>
        <w:t>What It Provides</w:t>
      </w:r>
    </w:p>
    <w:p>
      <w:r>
        <w:t>REDLINE staff provide referrals to addiction and problem-gambling treatment options across Tennessee. It is a referral and triage line rather than a treatment provider itself — it connects callers to appropriate certified treatment programs, including opioid treatment programs (OTPs) and other substance use disorder services.</w:t>
      </w:r>
    </w:p>
    <w:p>
      <w:pPr>
        <w:pStyle w:val="Heading2"/>
      </w:pPr>
      <w:r>
        <w:t>Source</w:t>
      </w:r>
    </w:p>
    <w:p>
      <w:r>
        <w:t>Tennessee Department of Mental Health and Substance Abuse Services (TDMHSAS): tn.gov/behavioral-health/substance-abuse-services/prevention/tennessee-redline.html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